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20866" w14:textId="77777777" w:rsidR="00CF03FC" w:rsidRPr="009A35A5" w:rsidRDefault="00044F72">
      <w:pPr>
        <w:pStyle w:val="aa"/>
        <w:jc w:val="center"/>
        <w:rPr>
          <w:lang w:val="ru-RU"/>
        </w:rPr>
      </w:pPr>
      <w:r w:rsidRPr="009A35A5">
        <w:rPr>
          <w:lang w:val="ru-RU"/>
        </w:rPr>
        <w:t>Отчёт по лабораторной работе № 2</w:t>
      </w:r>
    </w:p>
    <w:p w14:paraId="161918D5" w14:textId="77777777" w:rsidR="00CF03FC" w:rsidRPr="009A35A5" w:rsidRDefault="00044F72">
      <w:pPr>
        <w:spacing w:after="240"/>
        <w:ind w:firstLine="0"/>
        <w:jc w:val="center"/>
        <w:rPr>
          <w:lang w:val="ru-RU"/>
        </w:rPr>
      </w:pPr>
      <w:r w:rsidRPr="009A35A5">
        <w:rPr>
          <w:lang w:val="ru-RU"/>
        </w:rPr>
        <w:t>Юнит-тестирование проектов и автоматизация проверок</w:t>
      </w:r>
    </w:p>
    <w:p w14:paraId="5BDA6CE2" w14:textId="77777777" w:rsidR="00CF03FC" w:rsidRPr="009A35A5" w:rsidRDefault="00044F72">
      <w:pPr>
        <w:ind w:firstLine="0"/>
        <w:rPr>
          <w:lang w:val="ru-RU"/>
        </w:rPr>
      </w:pPr>
      <w:r w:rsidRPr="009A35A5">
        <w:rPr>
          <w:lang w:val="ru-RU"/>
        </w:rPr>
        <w:t>Выполнил: Куценко Илья Дмитриевич</w:t>
      </w:r>
    </w:p>
    <w:p w14:paraId="658FFB35" w14:textId="77777777" w:rsidR="00CF03FC" w:rsidRPr="009A35A5" w:rsidRDefault="00044F72">
      <w:pPr>
        <w:ind w:firstLine="0"/>
        <w:rPr>
          <w:lang w:val="ru-RU"/>
        </w:rPr>
      </w:pPr>
      <w:r w:rsidRPr="009A35A5">
        <w:rPr>
          <w:lang w:val="ru-RU"/>
        </w:rPr>
        <w:t>Группа: 2307г1</w:t>
      </w:r>
    </w:p>
    <w:p w14:paraId="5FA509AD" w14:textId="77777777" w:rsidR="00CF03FC" w:rsidRPr="009A35A5" w:rsidRDefault="00044F72">
      <w:pPr>
        <w:pStyle w:val="1"/>
        <w:rPr>
          <w:lang w:val="ru-RU"/>
        </w:rPr>
      </w:pPr>
      <w:r w:rsidRPr="009A35A5">
        <w:rPr>
          <w:lang w:val="ru-RU"/>
        </w:rPr>
        <w:t>Цель и ход работы</w:t>
      </w:r>
    </w:p>
    <w:p w14:paraId="5971217D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 xml:space="preserve">Цель работы — проверить функцию </w:t>
      </w:r>
      <w:r>
        <w:t>calc</w:t>
      </w:r>
      <w:r w:rsidRPr="009A35A5">
        <w:rPr>
          <w:lang w:val="ru-RU"/>
        </w:rPr>
        <w:t>_</w:t>
      </w:r>
      <w:r>
        <w:t>triangle</w:t>
      </w:r>
      <w:r w:rsidRPr="009A35A5">
        <w:rPr>
          <w:lang w:val="ru-RU"/>
        </w:rPr>
        <w:t xml:space="preserve"> из первой лабораторной работы и учебный модуль </w:t>
      </w:r>
      <w:r>
        <w:t>Delivery</w:t>
      </w:r>
      <w:r w:rsidRPr="009A35A5">
        <w:rPr>
          <w:lang w:val="ru-RU"/>
        </w:rPr>
        <w:t>.</w:t>
      </w:r>
      <w:proofErr w:type="spellStart"/>
      <w:r>
        <w:t>py</w:t>
      </w:r>
      <w:proofErr w:type="spellEnd"/>
      <w:r w:rsidRPr="009A35A5">
        <w:rPr>
          <w:lang w:val="ru-RU"/>
        </w:rPr>
        <w:t xml:space="preserve"> с помощью </w:t>
      </w:r>
      <w:proofErr w:type="spellStart"/>
      <w:r>
        <w:t>unittest</w:t>
      </w:r>
      <w:proofErr w:type="spellEnd"/>
      <w:r w:rsidRPr="009A35A5">
        <w:rPr>
          <w:lang w:val="ru-RU"/>
        </w:rPr>
        <w:t>, найти ошибки и исправить их.</w:t>
      </w:r>
    </w:p>
    <w:p w14:paraId="641EAAF9" w14:textId="77777777" w:rsidR="00CF03FC" w:rsidRDefault="00044F72">
      <w:r w:rsidRPr="009A35A5">
        <w:rPr>
          <w:lang w:val="ru-RU"/>
        </w:rPr>
        <w:t xml:space="preserve">Для треугольника проверены тип фигуры, неправильный ввод и координаты вершин. Для доставки проверены границы веса и расстояния, надбавки за тип посылки, стоимость экспресса и дата доставки. 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записаны</w:t>
      </w:r>
      <w:proofErr w:type="spellEnd"/>
      <w:r>
        <w:t xml:space="preserve"> в test_triangle.py и test_delivery.py.</w:t>
      </w:r>
    </w:p>
    <w:p w14:paraId="07920840" w14:textId="77777777" w:rsidR="00CF03FC" w:rsidRPr="009A35A5" w:rsidRDefault="00044F72">
      <w:pPr>
        <w:pStyle w:val="1"/>
        <w:rPr>
          <w:lang w:val="ru-RU"/>
        </w:rPr>
      </w:pPr>
      <w:r w:rsidRPr="009A35A5">
        <w:rPr>
          <w:lang w:val="ru-RU"/>
        </w:rPr>
        <w:t>А Количество тестов и результаты</w:t>
      </w:r>
    </w:p>
    <w:p w14:paraId="0853210C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На 12.10.2026 в проекте 46 тестов: 21 для треугольника и 25 для доставки. При повторном запуске все они прошли. Результаты проверки приведены ниже.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1531"/>
        <w:gridCol w:w="1531"/>
        <w:gridCol w:w="1531"/>
      </w:tblGrid>
      <w:tr w:rsidR="00CF03FC" w14:paraId="100F3F2D" w14:textId="77777777">
        <w:trPr>
          <w:cantSplit/>
          <w:jc w:val="center"/>
        </w:trPr>
        <w:tc>
          <w:tcPr>
            <w:tcW w:w="4762" w:type="dxa"/>
            <w:shd w:val="clear" w:color="auto" w:fill="E7EDF3"/>
            <w:vAlign w:val="center"/>
          </w:tcPr>
          <w:p w14:paraId="782779C3" w14:textId="77777777" w:rsidR="00CF03FC" w:rsidRDefault="00044F72">
            <w:pPr>
              <w:spacing w:before="60" w:after="60"/>
              <w:ind w:firstLine="0"/>
              <w:jc w:val="left"/>
            </w:pPr>
            <w:proofErr w:type="spellStart"/>
            <w:r>
              <w:rPr>
                <w:b/>
              </w:rPr>
              <w:t>Проверяемый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код</w:t>
            </w:r>
            <w:proofErr w:type="spellEnd"/>
          </w:p>
        </w:tc>
        <w:tc>
          <w:tcPr>
            <w:tcW w:w="1531" w:type="dxa"/>
            <w:shd w:val="clear" w:color="auto" w:fill="E7EDF3"/>
            <w:vAlign w:val="center"/>
          </w:tcPr>
          <w:p w14:paraId="1D7714B8" w14:textId="77777777" w:rsidR="00CF03FC" w:rsidRDefault="00044F72">
            <w:pPr>
              <w:spacing w:before="60" w:after="60"/>
              <w:ind w:firstLine="0"/>
              <w:jc w:val="center"/>
            </w:pPr>
            <w:r>
              <w:rPr>
                <w:b/>
              </w:rPr>
              <w:t>Всего</w:t>
            </w:r>
          </w:p>
        </w:tc>
        <w:tc>
          <w:tcPr>
            <w:tcW w:w="1531" w:type="dxa"/>
            <w:shd w:val="clear" w:color="auto" w:fill="E7EDF3"/>
            <w:vAlign w:val="center"/>
          </w:tcPr>
          <w:p w14:paraId="7C629974" w14:textId="77777777" w:rsidR="00CF03FC" w:rsidRDefault="00044F72">
            <w:pPr>
              <w:spacing w:before="60" w:after="60"/>
              <w:ind w:firstLine="0"/>
              <w:jc w:val="center"/>
            </w:pPr>
            <w:r>
              <w:rPr>
                <w:b/>
              </w:rPr>
              <w:t>Прош</w:t>
            </w:r>
            <w:r>
              <w:rPr>
                <w:b/>
              </w:rPr>
              <w:t>ло</w:t>
            </w:r>
          </w:p>
        </w:tc>
        <w:tc>
          <w:tcPr>
            <w:tcW w:w="1531" w:type="dxa"/>
            <w:shd w:val="clear" w:color="auto" w:fill="E7EDF3"/>
            <w:vAlign w:val="center"/>
          </w:tcPr>
          <w:p w14:paraId="6DA5E356" w14:textId="77777777" w:rsidR="00CF03FC" w:rsidRDefault="00044F72">
            <w:pPr>
              <w:spacing w:before="60" w:after="60"/>
              <w:ind w:firstLine="0"/>
              <w:jc w:val="center"/>
            </w:pPr>
            <w:r>
              <w:rPr>
                <w:b/>
              </w:rPr>
              <w:t>Не прошло</w:t>
            </w:r>
          </w:p>
        </w:tc>
      </w:tr>
      <w:tr w:rsidR="00CF03FC" w14:paraId="02B41DF9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33F7483D" w14:textId="77777777" w:rsidR="00CF03FC" w:rsidRDefault="00044F72">
            <w:pPr>
              <w:spacing w:before="60" w:after="60"/>
              <w:ind w:firstLine="0"/>
              <w:jc w:val="left"/>
            </w:pPr>
            <w:r>
              <w:t>calc_triangle — текущая версия</w:t>
            </w:r>
          </w:p>
        </w:tc>
        <w:tc>
          <w:tcPr>
            <w:tcW w:w="1531" w:type="dxa"/>
            <w:vAlign w:val="center"/>
          </w:tcPr>
          <w:p w14:paraId="309B0A0D" w14:textId="77777777" w:rsidR="00CF03FC" w:rsidRDefault="00044F72">
            <w:pPr>
              <w:spacing w:before="60" w:after="60"/>
              <w:ind w:firstLine="0"/>
              <w:jc w:val="center"/>
            </w:pPr>
            <w:r>
              <w:t>21</w:t>
            </w:r>
          </w:p>
        </w:tc>
        <w:tc>
          <w:tcPr>
            <w:tcW w:w="1531" w:type="dxa"/>
            <w:vAlign w:val="center"/>
          </w:tcPr>
          <w:p w14:paraId="46DD6FE9" w14:textId="77777777" w:rsidR="00CF03FC" w:rsidRDefault="00044F72">
            <w:pPr>
              <w:spacing w:before="60" w:after="60"/>
              <w:ind w:firstLine="0"/>
              <w:jc w:val="center"/>
            </w:pPr>
            <w:r>
              <w:t>21</w:t>
            </w:r>
          </w:p>
        </w:tc>
        <w:tc>
          <w:tcPr>
            <w:tcW w:w="1531" w:type="dxa"/>
            <w:vAlign w:val="center"/>
          </w:tcPr>
          <w:p w14:paraId="381B19A8" w14:textId="77777777" w:rsidR="00CF03FC" w:rsidRDefault="00044F72">
            <w:pPr>
              <w:spacing w:before="60" w:after="60"/>
              <w:ind w:firstLine="0"/>
              <w:jc w:val="center"/>
            </w:pPr>
            <w:r>
              <w:t>0</w:t>
            </w:r>
          </w:p>
        </w:tc>
      </w:tr>
      <w:tr w:rsidR="00CF03FC" w14:paraId="5CC3D444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52EE8810" w14:textId="77777777" w:rsidR="00CF03FC" w:rsidRDefault="00044F72">
            <w:pPr>
              <w:spacing w:before="60" w:after="60"/>
              <w:ind w:firstLine="0"/>
              <w:jc w:val="left"/>
            </w:pPr>
            <w:r>
              <w:t>Delivery.py — исходная версия</w:t>
            </w:r>
          </w:p>
        </w:tc>
        <w:tc>
          <w:tcPr>
            <w:tcW w:w="1531" w:type="dxa"/>
            <w:vAlign w:val="center"/>
          </w:tcPr>
          <w:p w14:paraId="23E6A6E8" w14:textId="77777777" w:rsidR="00CF03FC" w:rsidRDefault="00044F72">
            <w:pPr>
              <w:spacing w:before="60" w:after="60"/>
              <w:ind w:firstLine="0"/>
              <w:jc w:val="center"/>
            </w:pPr>
            <w:r>
              <w:t>25</w:t>
            </w:r>
          </w:p>
        </w:tc>
        <w:tc>
          <w:tcPr>
            <w:tcW w:w="1531" w:type="dxa"/>
            <w:vAlign w:val="center"/>
          </w:tcPr>
          <w:p w14:paraId="629DDBA2" w14:textId="77777777" w:rsidR="00CF03FC" w:rsidRDefault="00044F72">
            <w:pPr>
              <w:spacing w:before="60" w:after="60"/>
              <w:ind w:firstLine="0"/>
              <w:jc w:val="center"/>
            </w:pPr>
            <w:r>
              <w:t>15</w:t>
            </w:r>
          </w:p>
        </w:tc>
        <w:tc>
          <w:tcPr>
            <w:tcW w:w="1531" w:type="dxa"/>
            <w:vAlign w:val="center"/>
          </w:tcPr>
          <w:p w14:paraId="5CFFCF62" w14:textId="77777777" w:rsidR="00CF03FC" w:rsidRDefault="00044F72">
            <w:pPr>
              <w:spacing w:before="60" w:after="60"/>
              <w:ind w:firstLine="0"/>
              <w:jc w:val="center"/>
            </w:pPr>
            <w:r>
              <w:t>10</w:t>
            </w:r>
          </w:p>
        </w:tc>
      </w:tr>
      <w:tr w:rsidR="00CF03FC" w14:paraId="31CF419C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5FB32398" w14:textId="77777777" w:rsidR="00CF03FC" w:rsidRDefault="00044F72">
            <w:pPr>
              <w:spacing w:before="60" w:after="60"/>
              <w:ind w:firstLine="0"/>
              <w:jc w:val="left"/>
            </w:pPr>
            <w:r>
              <w:t>Delivery.py — после исправлений</w:t>
            </w:r>
          </w:p>
        </w:tc>
        <w:tc>
          <w:tcPr>
            <w:tcW w:w="1531" w:type="dxa"/>
            <w:vAlign w:val="center"/>
          </w:tcPr>
          <w:p w14:paraId="766977D3" w14:textId="77777777" w:rsidR="00CF03FC" w:rsidRDefault="00044F72">
            <w:pPr>
              <w:spacing w:before="60" w:after="60"/>
              <w:ind w:firstLine="0"/>
              <w:jc w:val="center"/>
            </w:pPr>
            <w:r>
              <w:t>25</w:t>
            </w:r>
          </w:p>
        </w:tc>
        <w:tc>
          <w:tcPr>
            <w:tcW w:w="1531" w:type="dxa"/>
            <w:vAlign w:val="center"/>
          </w:tcPr>
          <w:p w14:paraId="4726D249" w14:textId="77777777" w:rsidR="00CF03FC" w:rsidRDefault="00044F72">
            <w:pPr>
              <w:spacing w:before="60" w:after="60"/>
              <w:ind w:firstLine="0"/>
              <w:jc w:val="center"/>
            </w:pPr>
            <w:r>
              <w:t>25</w:t>
            </w:r>
          </w:p>
        </w:tc>
        <w:tc>
          <w:tcPr>
            <w:tcW w:w="1531" w:type="dxa"/>
            <w:vAlign w:val="center"/>
          </w:tcPr>
          <w:p w14:paraId="375E2571" w14:textId="77777777" w:rsidR="00CF03FC" w:rsidRDefault="00044F72">
            <w:pPr>
              <w:spacing w:before="60" w:after="60"/>
              <w:ind w:firstLine="0"/>
              <w:jc w:val="center"/>
            </w:pPr>
            <w:r>
              <w:t>0</w:t>
            </w:r>
          </w:p>
        </w:tc>
      </w:tr>
    </w:tbl>
    <w:p w14:paraId="7714C42D" w14:textId="77777777" w:rsidR="00CF03FC" w:rsidRDefault="00044F72">
      <w:pPr>
        <w:pStyle w:val="1"/>
      </w:pPr>
      <w:r>
        <w:t>Б Количество упавших тестов доставки</w:t>
      </w:r>
    </w:p>
    <w:p w14:paraId="72B6EFA0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 xml:space="preserve">Для сравнения один и тот же текущий набор из 25 тестов запущен на исходной </w:t>
      </w:r>
      <w:r w:rsidRPr="009A35A5">
        <w:rPr>
          <w:lang w:val="ru-RU"/>
        </w:rPr>
        <w:t xml:space="preserve">версии </w:t>
      </w:r>
      <w:r>
        <w:t>Delivery</w:t>
      </w:r>
      <w:r w:rsidRPr="009A35A5">
        <w:rPr>
          <w:lang w:val="ru-RU"/>
        </w:rPr>
        <w:t>.</w:t>
      </w:r>
      <w:proofErr w:type="spellStart"/>
      <w:r>
        <w:t>py</w:t>
      </w:r>
      <w:proofErr w:type="spellEnd"/>
      <w:r w:rsidRPr="009A35A5">
        <w:rPr>
          <w:lang w:val="ru-RU"/>
        </w:rPr>
        <w:t xml:space="preserve"> из </w:t>
      </w:r>
      <w:r>
        <w:t>Git</w:t>
      </w:r>
      <w:r w:rsidRPr="009A35A5">
        <w:rPr>
          <w:lang w:val="ru-RU"/>
        </w:rPr>
        <w:t xml:space="preserve"> и на исправленной версии. До исправлений не прошли 10 тестов, после исправлений — ни одного.</w:t>
      </w:r>
    </w:p>
    <w:p w14:paraId="6403F4EB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br w:type="page"/>
      </w:r>
    </w:p>
    <w:p w14:paraId="06D7C865" w14:textId="77777777" w:rsidR="00CF03FC" w:rsidRPr="009A35A5" w:rsidRDefault="00044F72">
      <w:pPr>
        <w:pStyle w:val="1"/>
        <w:rPr>
          <w:lang w:val="ru-RU"/>
        </w:rPr>
      </w:pPr>
      <w:r w:rsidRPr="009A35A5">
        <w:rPr>
          <w:lang w:val="ru-RU"/>
        </w:rPr>
        <w:lastRenderedPageBreak/>
        <w:t>В Найденные ошибки и их исправление</w:t>
      </w:r>
    </w:p>
    <w:p w14:paraId="1F2F892F" w14:textId="4B93C9B5" w:rsidR="00CF03FC" w:rsidRPr="009A35A5" w:rsidRDefault="00044F72">
      <w:pPr>
        <w:rPr>
          <w:lang w:val="ru-RU"/>
        </w:rPr>
      </w:pPr>
      <w:r w:rsidRPr="009A35A5">
        <w:rPr>
          <w:lang w:val="ru-RU"/>
        </w:rPr>
        <w:t xml:space="preserve">Ниже указаны строки исходного </w:t>
      </w:r>
      <w:r>
        <w:t>Delivery</w:t>
      </w:r>
      <w:r w:rsidRPr="009A35A5">
        <w:rPr>
          <w:lang w:val="ru-RU"/>
        </w:rPr>
        <w:t>.</w:t>
      </w:r>
      <w:proofErr w:type="spellStart"/>
      <w:r>
        <w:t>py</w:t>
      </w:r>
      <w:proofErr w:type="spellEnd"/>
      <w:r w:rsidRPr="009A35A5">
        <w:rPr>
          <w:lang w:val="ru-RU"/>
        </w:rPr>
        <w:t xml:space="preserve"> </w:t>
      </w:r>
      <w:r w:rsidRPr="009A35A5">
        <w:rPr>
          <w:lang w:val="ru-RU"/>
        </w:rPr>
        <w:t>и соответствующие строки текущего файла. Ошибки стоимости и сроков разбираются</w:t>
      </w:r>
      <w:r w:rsidRPr="009A35A5">
        <w:rPr>
          <w:lang w:val="ru-RU"/>
        </w:rPr>
        <w:t xml:space="preserve"> по принятым правилам: до 500 км за день, округление неполного дня вверх, доплата за экспресс и срок не меньше одного дня.</w:t>
      </w:r>
    </w:p>
    <w:p w14:paraId="7DAE9647" w14:textId="77777777" w:rsidR="00CF03FC" w:rsidRPr="009A35A5" w:rsidRDefault="00044F72">
      <w:pPr>
        <w:pStyle w:val="21"/>
        <w:rPr>
          <w:lang w:val="ru-RU"/>
        </w:rPr>
      </w:pPr>
      <w:r w:rsidRPr="009A35A5">
        <w:rPr>
          <w:lang w:val="ru-RU"/>
        </w:rPr>
        <w:t>1 Статичная дата отправки</w:t>
      </w:r>
    </w:p>
    <w:p w14:paraId="2DC82991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В исходной версии, строка 39, дата отправки всегда была равна 3 сентября 2026 года:</w:t>
      </w:r>
    </w:p>
    <w:p w14:paraId="72EF583E" w14:textId="77777777" w:rsidR="00CF03FC" w:rsidRPr="009A35A5" w:rsidRDefault="00044F72">
      <w:pPr>
        <w:keepLines/>
        <w:spacing w:before="60" w:after="60"/>
        <w:ind w:firstLine="0"/>
        <w:jc w:val="left"/>
        <w:rPr>
          <w:lang w:val="ru-RU"/>
        </w:rPr>
      </w:pPr>
      <w:r>
        <w:t>current</w:t>
      </w:r>
      <w:r w:rsidRPr="009A35A5">
        <w:rPr>
          <w:lang w:val="ru-RU"/>
        </w:rPr>
        <w:t>_</w:t>
      </w:r>
      <w:r>
        <w:t>date</w:t>
      </w:r>
      <w:r w:rsidRPr="009A35A5">
        <w:rPr>
          <w:lang w:val="ru-RU"/>
        </w:rPr>
        <w:t xml:space="preserve"> = </w:t>
      </w:r>
      <w:proofErr w:type="gramStart"/>
      <w:r>
        <w:t>datetime</w:t>
      </w:r>
      <w:r w:rsidRPr="009A35A5">
        <w:rPr>
          <w:lang w:val="ru-RU"/>
        </w:rPr>
        <w:t>.</w:t>
      </w:r>
      <w:r>
        <w:t>date</w:t>
      </w:r>
      <w:proofErr w:type="gramEnd"/>
      <w:r w:rsidRPr="009A35A5">
        <w:rPr>
          <w:lang w:val="ru-RU"/>
        </w:rPr>
        <w:t>(2026, 9, 3)</w:t>
      </w:r>
    </w:p>
    <w:p w14:paraId="6319480B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Из-за этого при любом дне запуска программа возвращала сентябрьскую дату доставки. Например, при запуске 12 октября доставка на 100 км должна завершиться 13 октября, а исходный код возвращает 4 сентября.</w:t>
      </w:r>
    </w:p>
    <w:p w14:paraId="5BEDC235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Исправление в текущем файле, строка 39:</w:t>
      </w:r>
      <w:r w:rsidRPr="009A35A5">
        <w:rPr>
          <w:lang w:val="ru-RU"/>
        </w:rPr>
      </w:r>
    </w:p>
    <w:p w14:paraId="4B4060E4" w14:textId="77777777" w:rsidR="00CF03FC" w:rsidRDefault="00044F72">
      <w:pPr>
        <w:keepLines/>
        <w:spacing w:before="60" w:after="60"/>
        <w:ind w:firstLine="0"/>
        <w:jc w:val="left"/>
      </w:pPr>
      <w:proofErr w:type="spellStart"/>
      <w:r>
        <w:t>current_date</w:t>
      </w:r>
      <w:proofErr w:type="spellEnd"/>
      <w:r>
        <w:t xml:space="preserve"> = </w:t>
      </w:r>
      <w:proofErr w:type="spellStart"/>
      <w:proofErr w:type="gramStart"/>
      <w:r>
        <w:t>datetime.date</w:t>
      </w:r>
      <w:proofErr w:type="gramEnd"/>
      <w:r>
        <w:t>.today</w:t>
      </w:r>
      <w:proofErr w:type="spellEnd"/>
      <w:r>
        <w:t>()</w:t>
      </w:r>
    </w:p>
    <w:p w14:paraId="7FD1EB68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 xml:space="preserve">Дата остаётся объектом </w:t>
      </w:r>
      <w:r>
        <w:t>date</w:t>
      </w:r>
      <w:r w:rsidRPr="009A35A5">
        <w:rPr>
          <w:lang w:val="ru-RU"/>
        </w:rPr>
        <w:t xml:space="preserve">, поэтому к ней можно прибавить </w:t>
      </w:r>
      <w:proofErr w:type="spellStart"/>
      <w:r>
        <w:t>timedelta</w:t>
      </w:r>
      <w:proofErr w:type="spellEnd"/>
      <w:r w:rsidRPr="009A35A5">
        <w:rPr>
          <w:lang w:val="ru-RU"/>
        </w:rPr>
        <w:t>. В строку формата ГГГГ-ММ-ДД она преобразуется только при возврате результата.</w:t>
      </w:r>
    </w:p>
    <w:p w14:paraId="3340FA28" w14:textId="77777777" w:rsidR="00CF03FC" w:rsidRPr="009A35A5" w:rsidRDefault="00044F72">
      <w:pPr>
        <w:ind w:firstLine="0"/>
        <w:rPr>
          <w:lang w:val="ru-RU"/>
        </w:rPr>
      </w:pPr>
      <w:r w:rsidRPr="009A35A5">
        <w:rPr>
          <w:lang w:val="ru-RU"/>
        </w:rPr>
        <w:t>Из-за статичной даты на исходном модуле не</w:t>
      </w:r>
      <w:r w:rsidRPr="009A35A5">
        <w:rPr>
          <w:lang w:val="ru-RU"/>
        </w:rPr>
        <w:t xml:space="preserve"> проходят все девять тестов, которые сравнивают дату доставки:</w:t>
      </w:r>
    </w:p>
    <w:p w14:paraId="5EC9904B" w14:textId="77777777" w:rsidR="00CF03FC" w:rsidRDefault="00044F72">
      <w:pPr>
        <w:ind w:firstLine="0"/>
        <w:jc w:val="left"/>
      </w:pPr>
      <w:proofErr w:type="spellStart"/>
      <w:r>
        <w:t>test_regular_delivery</w:t>
      </w:r>
      <w:proofErr w:type="spellEnd"/>
    </w:p>
    <w:p w14:paraId="75B17D30" w14:textId="77777777" w:rsidR="00CF03FC" w:rsidRDefault="00044F72">
      <w:pPr>
        <w:ind w:firstLine="0"/>
        <w:jc w:val="left"/>
      </w:pPr>
      <w:r>
        <w:t>test_minimum_distance</w:t>
      </w:r>
    </w:p>
    <w:p w14:paraId="351C8284" w14:textId="77777777" w:rsidR="00CF03FC" w:rsidRDefault="00044F72">
      <w:pPr>
        <w:ind w:firstLine="0"/>
        <w:jc w:val="left"/>
      </w:pPr>
      <w:r>
        <w:t>test_maximum_distance</w:t>
      </w:r>
    </w:p>
    <w:p w14:paraId="21C7C0F8" w14:textId="77777777" w:rsidR="00CF03FC" w:rsidRDefault="00044F72">
      <w:pPr>
        <w:ind w:firstLine="0"/>
        <w:jc w:val="left"/>
      </w:pPr>
      <w:r>
        <w:t>test_distance_exactly_five_hundred</w:t>
      </w:r>
    </w:p>
    <w:p w14:paraId="0742BAB8" w14:textId="77777777" w:rsidR="00CF03FC" w:rsidRDefault="00044F72">
      <w:pPr>
        <w:ind w:firstLine="0"/>
        <w:jc w:val="left"/>
      </w:pPr>
      <w:r>
        <w:t>test_distance_just_above_five_hundred</w:t>
      </w:r>
    </w:p>
    <w:p w14:paraId="2601E968" w14:textId="77777777" w:rsidR="00CF03FC" w:rsidRDefault="00044F72">
      <w:pPr>
        <w:ind w:firstLine="0"/>
        <w:jc w:val="left"/>
      </w:pPr>
      <w:r>
        <w:t>test_partial_third_day</w:t>
      </w:r>
    </w:p>
    <w:p w14:paraId="3263F5FA" w14:textId="77777777" w:rsidR="00CF03FC" w:rsidRDefault="00044F72">
      <w:pPr>
        <w:ind w:firstLine="0"/>
        <w:jc w:val="left"/>
      </w:pPr>
      <w:r>
        <w:t>test_express_takes_at_least_one</w:t>
      </w:r>
      <w:r>
        <w:t>_day</w:t>
      </w:r>
    </w:p>
    <w:p w14:paraId="3FE03E54" w14:textId="77777777" w:rsidR="00CF03FC" w:rsidRDefault="00044F72">
      <w:pPr>
        <w:ind w:firstLine="0"/>
        <w:jc w:val="left"/>
      </w:pPr>
      <w:r>
        <w:t>test_express_rounds_partial_day_up</w:t>
      </w:r>
    </w:p>
    <w:p w14:paraId="18C3F36F" w14:textId="77777777" w:rsidR="00CF03FC" w:rsidRDefault="00044F72">
      <w:pPr>
        <w:ind w:firstLine="0"/>
        <w:jc w:val="left"/>
      </w:pPr>
      <w:r>
        <w:t>test_express_even_number_of_days</w:t>
      </w:r>
    </w:p>
    <w:p w14:paraId="305EB7C7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В самих тестах фиксированные даты тоже заменены на сегодняшнюю дату плюс ожидаемый срок: 1, 2, 3 или 10 дней. Это позволяет запускать проверки в разные дни без ручной замены дат.</w:t>
      </w:r>
    </w:p>
    <w:p w14:paraId="3CBD0796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br w:type="page"/>
      </w:r>
    </w:p>
    <w:p w14:paraId="3AD8EB78" w14:textId="77777777" w:rsidR="00CF03FC" w:rsidRPr="009A35A5" w:rsidRDefault="00044F72">
      <w:pPr>
        <w:pStyle w:val="21"/>
        <w:rPr>
          <w:lang w:val="ru-RU"/>
        </w:rPr>
      </w:pPr>
      <w:r w:rsidRPr="009A35A5">
        <w:rPr>
          <w:lang w:val="ru-RU"/>
        </w:rPr>
        <w:lastRenderedPageBreak/>
        <w:t>2</w:t>
      </w:r>
      <w:r w:rsidRPr="009A35A5">
        <w:rPr>
          <w:lang w:val="ru-RU"/>
        </w:rPr>
        <w:t xml:space="preserve"> Округление обычного срока доставки</w:t>
      </w:r>
    </w:p>
    <w:p w14:paraId="2ECE3C9A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Исходная строка 41 использовала целочисленное деление:</w:t>
      </w:r>
    </w:p>
    <w:p w14:paraId="38F7A9E6" w14:textId="77777777" w:rsidR="00CF03FC" w:rsidRPr="009A35A5" w:rsidRDefault="00044F72">
      <w:pPr>
        <w:keepLines/>
        <w:spacing w:before="60" w:after="60"/>
        <w:ind w:firstLine="0"/>
        <w:jc w:val="left"/>
        <w:rPr>
          <w:lang w:val="ru-RU"/>
        </w:rPr>
      </w:pPr>
      <w:r>
        <w:t>days</w:t>
      </w:r>
      <w:r w:rsidRPr="009A35A5">
        <w:rPr>
          <w:lang w:val="ru-RU"/>
        </w:rPr>
        <w:t>_</w:t>
      </w:r>
      <w:r>
        <w:t>needed</w:t>
      </w:r>
      <w:r w:rsidRPr="009A35A5">
        <w:rPr>
          <w:lang w:val="ru-RU"/>
        </w:rPr>
        <w:t xml:space="preserve"> = </w:t>
      </w:r>
      <w:proofErr w:type="gramStart"/>
      <w:r>
        <w:t>max</w:t>
      </w:r>
      <w:r w:rsidRPr="009A35A5">
        <w:rPr>
          <w:lang w:val="ru-RU"/>
        </w:rPr>
        <w:t>(</w:t>
      </w:r>
      <w:proofErr w:type="gramEnd"/>
      <w:r w:rsidRPr="009A35A5">
        <w:rPr>
          <w:lang w:val="ru-RU"/>
        </w:rPr>
        <w:t xml:space="preserve">1, </w:t>
      </w:r>
      <w:r>
        <w:t>distance</w:t>
      </w:r>
      <w:r w:rsidRPr="009A35A5">
        <w:rPr>
          <w:lang w:val="ru-RU"/>
        </w:rPr>
        <w:t xml:space="preserve"> // 500)</w:t>
      </w:r>
    </w:p>
    <w:p w14:paraId="103DC11D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 xml:space="preserve">Для 501 км получался 1 день вместо 2, для 1499 км — 2 дня вместо 3. Оставшаяся часть пути не учитывалась. Это проверяют </w:t>
      </w:r>
      <w:r>
        <w:t>test</w:t>
      </w:r>
      <w:r w:rsidRPr="009A35A5">
        <w:rPr>
          <w:lang w:val="ru-RU"/>
        </w:rPr>
        <w:t>_</w:t>
      </w:r>
      <w:r>
        <w:t>di</w:t>
      </w:r>
      <w:r>
        <w:t>stance</w:t>
      </w:r>
      <w:r w:rsidRPr="009A35A5">
        <w:rPr>
          <w:lang w:val="ru-RU"/>
        </w:rPr>
        <w:t>_</w:t>
      </w:r>
      <w:r>
        <w:t>just</w:t>
      </w:r>
      <w:r w:rsidRPr="009A35A5">
        <w:rPr>
          <w:lang w:val="ru-RU"/>
        </w:rPr>
        <w:t>_</w:t>
      </w:r>
      <w:r>
        <w:t>above</w:t>
      </w:r>
      <w:r w:rsidRPr="009A35A5">
        <w:rPr>
          <w:lang w:val="ru-RU"/>
        </w:rPr>
        <w:t>_</w:t>
      </w:r>
      <w:r>
        <w:t>five</w:t>
      </w:r>
      <w:r w:rsidRPr="009A35A5">
        <w:rPr>
          <w:lang w:val="ru-RU"/>
        </w:rPr>
        <w:t>_</w:t>
      </w:r>
      <w:r>
        <w:t>hundred</w:t>
      </w:r>
      <w:r w:rsidRPr="009A35A5">
        <w:rPr>
          <w:lang w:val="ru-RU"/>
        </w:rPr>
        <w:t xml:space="preserve"> и </w:t>
      </w:r>
      <w:r>
        <w:t>test</w:t>
      </w:r>
      <w:r w:rsidRPr="009A35A5">
        <w:rPr>
          <w:lang w:val="ru-RU"/>
        </w:rPr>
        <w:t>_</w:t>
      </w:r>
      <w:r>
        <w:t>partial</w:t>
      </w:r>
      <w:r w:rsidRPr="009A35A5">
        <w:rPr>
          <w:lang w:val="ru-RU"/>
        </w:rPr>
        <w:t>_</w:t>
      </w:r>
      <w:r>
        <w:t>third</w:t>
      </w:r>
      <w:r w:rsidRPr="009A35A5">
        <w:rPr>
          <w:lang w:val="ru-RU"/>
        </w:rPr>
        <w:t>_</w:t>
      </w:r>
      <w:r>
        <w:t>day</w:t>
      </w:r>
      <w:r w:rsidRPr="009A35A5">
        <w:rPr>
          <w:lang w:val="ru-RU"/>
        </w:rPr>
        <w:t>.</w:t>
      </w:r>
    </w:p>
    <w:p w14:paraId="2C261FDF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В текущей строке 38 неполный день округляется вверх:</w:t>
      </w:r>
    </w:p>
    <w:p w14:paraId="4DA1798A" w14:textId="77777777" w:rsidR="00CF03FC" w:rsidRDefault="00044F72">
      <w:pPr>
        <w:keepLines/>
        <w:spacing w:before="60" w:after="60"/>
        <w:ind w:firstLine="0"/>
        <w:jc w:val="left"/>
      </w:pPr>
      <w:proofErr w:type="spellStart"/>
      <w:r>
        <w:t>days_needed</w:t>
      </w:r>
      <w:proofErr w:type="spellEnd"/>
      <w:r>
        <w:t xml:space="preserve"> = </w:t>
      </w:r>
      <w:proofErr w:type="spellStart"/>
      <w:proofErr w:type="gramStart"/>
      <w:r>
        <w:t>math.ceil</w:t>
      </w:r>
      <w:proofErr w:type="spellEnd"/>
      <w:proofErr w:type="gramEnd"/>
      <w:r>
        <w:t>(distance / 500)</w:t>
      </w:r>
    </w:p>
    <w:p w14:paraId="46C08091" w14:textId="77777777" w:rsidR="00CF03FC" w:rsidRPr="009A35A5" w:rsidRDefault="00044F72">
      <w:pPr>
        <w:pStyle w:val="21"/>
        <w:rPr>
          <w:lang w:val="ru-RU"/>
        </w:rPr>
      </w:pPr>
      <w:r w:rsidRPr="009A35A5">
        <w:rPr>
          <w:lang w:val="ru-RU"/>
        </w:rPr>
        <w:t>3 Стоимость экспресс доставки</w:t>
      </w:r>
    </w:p>
    <w:p w14:paraId="621127EB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Исходная строка 36 уменьшала стоимость в два раза:</w:t>
      </w:r>
    </w:p>
    <w:p w14:paraId="47355C21" w14:textId="77777777" w:rsidR="00CF03FC" w:rsidRPr="009A35A5" w:rsidRDefault="00044F72">
      <w:pPr>
        <w:keepLines/>
        <w:spacing w:before="60" w:after="60"/>
        <w:ind w:firstLine="0"/>
        <w:jc w:val="left"/>
        <w:rPr>
          <w:lang w:val="ru-RU"/>
        </w:rPr>
      </w:pPr>
      <w:r>
        <w:t>total</w:t>
      </w:r>
      <w:r w:rsidRPr="009A35A5">
        <w:rPr>
          <w:lang w:val="ru-RU"/>
        </w:rPr>
        <w:t>_</w:t>
      </w:r>
      <w:r>
        <w:t>cost</w:t>
      </w:r>
      <w:r w:rsidRPr="009A35A5">
        <w:rPr>
          <w:lang w:val="ru-RU"/>
        </w:rPr>
        <w:t xml:space="preserve"> *= 0.5</w:t>
      </w:r>
    </w:p>
    <w:p w14:paraId="651C3E32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Тест test_express_costs_more показал, что при весе 1 кг и расстоянии 100 км обычная доставка стоит 700 рублей, а экспресс — 350 рублей. В текущей строке 36 установлен коэффициент 2:</w:t>
      </w:r>
      <w:r/>
      <w:r w:rsidRPr="009A35A5">
        <w:rPr>
          <w:lang w:val="ru-RU"/>
        </w:rPr>
      </w:r>
      <w:r/>
      <w:r w:rsidRPr="009A35A5">
        <w:rPr>
          <w:lang w:val="ru-RU"/>
        </w:rPr>
      </w:r>
      <w:r/>
      <w:r w:rsidRPr="009A35A5">
        <w:rPr>
          <w:lang w:val="ru-RU"/>
        </w:rPr>
      </w:r>
      <w:r/>
      <w:r w:rsidRPr="009A35A5">
        <w:rPr>
          <w:lang w:val="ru-RU"/>
        </w:rPr>
      </w:r>
    </w:p>
    <w:p w14:paraId="078AE6B3" w14:textId="77777777" w:rsidR="00CF03FC" w:rsidRPr="009A35A5" w:rsidRDefault="00044F72">
      <w:pPr>
        <w:keepLines/>
        <w:spacing w:before="60" w:after="60"/>
        <w:ind w:firstLine="0"/>
        <w:jc w:val="left"/>
        <w:rPr>
          <w:lang w:val="ru-RU"/>
        </w:rPr>
      </w:pPr>
      <w:r>
        <w:t>total</w:t>
      </w:r>
      <w:r w:rsidRPr="009A35A5">
        <w:rPr>
          <w:lang w:val="ru-RU"/>
        </w:rPr>
        <w:t>_</w:t>
      </w:r>
      <w:r>
        <w:t>cost</w:t>
      </w:r>
      <w:r w:rsidRPr="009A35A5">
        <w:rPr>
          <w:lang w:val="ru-RU"/>
        </w:rPr>
        <w:t xml:space="preserve"> *= 2</w:t>
      </w:r>
    </w:p>
    <w:p w14:paraId="76C10F08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После исправления экспресс стоит 1400 рублей. Тест проверя</w:t>
      </w:r>
      <w:r w:rsidRPr="009A35A5">
        <w:rPr>
          <w:lang w:val="ru-RU"/>
        </w:rPr>
        <w:t>ет, что экспресс дороже обычной доставки. Коэффициент 2 выбран в реализации; точный размер доплаты в задании не указан.</w:t>
      </w:r>
    </w:p>
    <w:p w14:paraId="676A93F9" w14:textId="77777777" w:rsidR="00CF03FC" w:rsidRPr="009A35A5" w:rsidRDefault="00044F72">
      <w:pPr>
        <w:pStyle w:val="21"/>
        <w:rPr>
          <w:lang w:val="ru-RU"/>
        </w:rPr>
      </w:pPr>
      <w:r w:rsidRPr="009A35A5">
        <w:rPr>
          <w:lang w:val="ru-RU"/>
        </w:rPr>
        <w:t>4 Округление срока экспресс доставки</w:t>
      </w:r>
    </w:p>
    <w:p w14:paraId="7EBBB136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Исходная строка 44 делила число дней с округлением вниз:</w:t>
      </w:r>
    </w:p>
    <w:p w14:paraId="018A6B31" w14:textId="77777777" w:rsidR="00CF03FC" w:rsidRPr="009A35A5" w:rsidRDefault="00044F72">
      <w:pPr>
        <w:keepLines/>
        <w:spacing w:before="60" w:after="60"/>
        <w:ind w:firstLine="0"/>
        <w:jc w:val="left"/>
        <w:rPr>
          <w:lang w:val="ru-RU"/>
        </w:rPr>
      </w:pPr>
      <w:r>
        <w:t>days</w:t>
      </w:r>
      <w:r w:rsidRPr="009A35A5">
        <w:rPr>
          <w:lang w:val="ru-RU"/>
        </w:rPr>
        <w:t>_</w:t>
      </w:r>
      <w:r>
        <w:t>needed</w:t>
      </w:r>
      <w:r w:rsidRPr="009A35A5">
        <w:rPr>
          <w:lang w:val="ru-RU"/>
        </w:rPr>
        <w:t xml:space="preserve"> = </w:t>
      </w:r>
      <w:r>
        <w:t>days</w:t>
      </w:r>
      <w:r w:rsidRPr="009A35A5">
        <w:rPr>
          <w:lang w:val="ru-RU"/>
        </w:rPr>
        <w:t>_</w:t>
      </w:r>
      <w:r>
        <w:t>needed</w:t>
      </w:r>
      <w:r w:rsidRPr="009A35A5">
        <w:rPr>
          <w:lang w:val="ru-RU"/>
        </w:rPr>
        <w:t xml:space="preserve"> // 2</w:t>
      </w:r>
    </w:p>
    <w:p w14:paraId="363EF2F8" w14:textId="77777777" w:rsidR="00CF03FC" w:rsidRDefault="00044F72">
      <w:r w:rsidRPr="009A35A5">
        <w:rPr>
          <w:lang w:val="ru-RU"/>
        </w:rPr>
        <w:t>Из одного д</w:t>
      </w:r>
      <w:r w:rsidRPr="009A35A5">
        <w:rPr>
          <w:lang w:val="ru-RU"/>
        </w:rPr>
        <w:t xml:space="preserve">ня получалось ноль, а из трёх — один вместо двух.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случаи</w:t>
      </w:r>
      <w:proofErr w:type="spellEnd"/>
      <w:r>
        <w:t xml:space="preserve"> </w:t>
      </w:r>
      <w:proofErr w:type="spellStart"/>
      <w:r>
        <w:t>проверяют</w:t>
      </w:r>
      <w:proofErr w:type="spellEnd"/>
      <w:r>
        <w:t xml:space="preserve"> </w:t>
      </w:r>
      <w:proofErr w:type="spellStart"/>
      <w:r>
        <w:t>test_express_takes_at_least_one_day</w:t>
      </w:r>
      <w:proofErr w:type="spellEnd"/>
      <w:r>
        <w:t xml:space="preserve"> и test_express_rounds_partial_day_up.</w:t>
      </w:r>
    </w:p>
    <w:p w14:paraId="27FBE877" w14:textId="77777777" w:rsidR="00CF03FC" w:rsidRDefault="00044F72">
      <w:r>
        <w:t>Исправление в текущей строке 42:</w:t>
      </w:r>
    </w:p>
    <w:p w14:paraId="0611F068" w14:textId="77777777" w:rsidR="00CF03FC" w:rsidRDefault="00044F72">
      <w:pPr>
        <w:keepLines/>
        <w:spacing w:before="60" w:after="60"/>
        <w:ind w:firstLine="0"/>
        <w:jc w:val="left"/>
      </w:pPr>
      <w:r>
        <w:t>days_needed = max(1, math.ceil(days_needed / 2))</w:t>
      </w:r>
    </w:p>
    <w:p w14:paraId="79406AB8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Теперь неполный день округляе</w:t>
      </w:r>
      <w:r w:rsidRPr="009A35A5">
        <w:rPr>
          <w:lang w:val="ru-RU"/>
        </w:rPr>
        <w:t>тся вверх, а минимальный срок составляет один день. При анализе исходного кода ошибки срока нужно отличать от статичной даты: один тест мог обнаруживать сразу обе проблемы.</w:t>
      </w:r>
    </w:p>
    <w:p w14:paraId="374B03BD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br w:type="page"/>
      </w:r>
    </w:p>
    <w:p w14:paraId="02C489BF" w14:textId="77777777" w:rsidR="00CF03FC" w:rsidRPr="009A35A5" w:rsidRDefault="00044F72">
      <w:pPr>
        <w:pStyle w:val="1"/>
        <w:rPr>
          <w:lang w:val="ru-RU"/>
        </w:rPr>
      </w:pPr>
      <w:r w:rsidRPr="009A35A5">
        <w:rPr>
          <w:lang w:val="ru-RU"/>
        </w:rPr>
        <w:lastRenderedPageBreak/>
        <w:t>Проверка первой лабораторной работы</w:t>
      </w:r>
    </w:p>
    <w:p w14:paraId="48E50A73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 xml:space="preserve">Все 21 тест </w:t>
      </w:r>
      <w:r>
        <w:t>calc</w:t>
      </w:r>
      <w:r w:rsidRPr="009A35A5">
        <w:rPr>
          <w:lang w:val="ru-RU"/>
        </w:rPr>
        <w:t>_</w:t>
      </w:r>
      <w:r>
        <w:t>triangle</w:t>
      </w:r>
      <w:r w:rsidRPr="009A35A5">
        <w:rPr>
          <w:lang w:val="ru-RU"/>
        </w:rPr>
        <w:t xml:space="preserve"> прошли: проверены типы треугольников, неверный ввод и координаты. В </w:t>
      </w:r>
      <w:r>
        <w:t>main</w:t>
      </w:r>
      <w:r w:rsidRPr="009A35A5">
        <w:rPr>
          <w:lang w:val="ru-RU"/>
        </w:rPr>
        <w:t>.</w:t>
      </w:r>
      <w:proofErr w:type="spellStart"/>
      <w:r>
        <w:t>py</w:t>
      </w:r>
      <w:proofErr w:type="spellEnd"/>
      <w:r w:rsidRPr="009A35A5">
        <w:rPr>
          <w:lang w:val="ru-RU"/>
        </w:rPr>
        <w:t xml:space="preserve"> исправлена настройка уровня на </w:t>
      </w:r>
      <w:r>
        <w:t>logging</w:t>
      </w:r>
      <w:r w:rsidRPr="009A35A5">
        <w:rPr>
          <w:lang w:val="ru-RU"/>
        </w:rPr>
        <w:t>.</w:t>
      </w:r>
      <w:r>
        <w:t>INFO</w:t>
      </w:r>
      <w:r w:rsidRPr="009A35A5">
        <w:rPr>
          <w:lang w:val="ru-RU"/>
        </w:rPr>
        <w:t>. Неравенство треугольника проверяется п</w:t>
      </w:r>
      <w:r w:rsidRPr="009A35A5">
        <w:rPr>
          <w:lang w:val="ru-RU"/>
        </w:rPr>
        <w:t>о отсортированным исходным сторонам:</w:t>
      </w:r>
    </w:p>
    <w:p w14:paraId="15CEC21D" w14:textId="77777777" w:rsidR="00CF03FC" w:rsidRPr="009A35A5" w:rsidRDefault="00044F72">
      <w:pPr>
        <w:keepLines/>
        <w:spacing w:before="60" w:after="60"/>
        <w:ind w:firstLine="0"/>
        <w:jc w:val="left"/>
        <w:rPr>
          <w:lang w:val="ru-RU"/>
        </w:rPr>
      </w:pPr>
      <w:r>
        <w:t>if</w:t>
      </w:r>
      <w:r w:rsidRPr="009A35A5">
        <w:rPr>
          <w:lang w:val="ru-RU"/>
        </w:rPr>
        <w:t xml:space="preserve"> </w:t>
      </w:r>
      <w:proofErr w:type="gramStart"/>
      <w:r>
        <w:t>sides</w:t>
      </w:r>
      <w:r w:rsidRPr="009A35A5">
        <w:rPr>
          <w:lang w:val="ru-RU"/>
        </w:rPr>
        <w:t>[</w:t>
      </w:r>
      <w:proofErr w:type="gramEnd"/>
      <w:r w:rsidRPr="009A35A5">
        <w:rPr>
          <w:lang w:val="ru-RU"/>
        </w:rPr>
        <w:t xml:space="preserve">0] &lt;= </w:t>
      </w:r>
      <w:r>
        <w:t>sides</w:t>
      </w:r>
      <w:r w:rsidRPr="009A35A5">
        <w:rPr>
          <w:lang w:val="ru-RU"/>
        </w:rPr>
        <w:t xml:space="preserve">[2] - </w:t>
      </w:r>
      <w:r>
        <w:t>sides</w:t>
      </w:r>
      <w:r w:rsidRPr="009A35A5">
        <w:rPr>
          <w:lang w:val="ru-RU"/>
        </w:rPr>
        <w:t>[1]:</w:t>
      </w:r>
    </w:p>
    <w:p w14:paraId="37F97EF8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 xml:space="preserve">Проверка отклоняет вырожденный случай, например стороны 1, 4 и 5. Настройка логгера проверена по коду; тесты </w:t>
      </w:r>
      <w:r>
        <w:t>calc</w:t>
      </w:r>
      <w:r w:rsidRPr="009A35A5">
        <w:rPr>
          <w:lang w:val="ru-RU"/>
        </w:rPr>
        <w:t>_</w:t>
      </w:r>
      <w:r>
        <w:t>triangle</w:t>
      </w:r>
      <w:r w:rsidRPr="009A35A5">
        <w:rPr>
          <w:lang w:val="ru-RU"/>
        </w:rPr>
        <w:t xml:space="preserve"> её не проверяют.</w:t>
      </w:r>
    </w:p>
    <w:p w14:paraId="7988BEEA" w14:textId="77777777" w:rsidR="00CF03FC" w:rsidRPr="009A35A5" w:rsidRDefault="00044F72">
      <w:pPr>
        <w:pStyle w:val="1"/>
        <w:rPr>
          <w:lang w:val="ru-RU"/>
        </w:rPr>
      </w:pPr>
      <w:r w:rsidRPr="009A35A5">
        <w:rPr>
          <w:lang w:val="ru-RU"/>
        </w:rPr>
        <w:t>Повторный запуск</w:t>
      </w:r>
    </w:p>
    <w:p w14:paraId="0E111A83" w14:textId="77777777" w:rsidR="00CF03FC" w:rsidRPr="009A35A5" w:rsidRDefault="00044F72">
      <w:pPr>
        <w:rPr>
          <w:lang w:val="ru-RU"/>
        </w:rPr>
      </w:pPr>
      <w:r w:rsidRPr="009A35A5">
        <w:rPr>
          <w:lang w:val="ru-RU"/>
        </w:rPr>
        <w:t>В виртуальном окружении пр</w:t>
      </w:r>
      <w:r w:rsidRPr="009A35A5">
        <w:rPr>
          <w:lang w:val="ru-RU"/>
        </w:rPr>
        <w:t>оекта выполнена команда:</w:t>
      </w:r>
    </w:p>
    <w:p w14:paraId="4132BEAD" w14:textId="77777777" w:rsidR="00CF03FC" w:rsidRDefault="00044F72">
      <w:pPr>
        <w:keepLines/>
        <w:spacing w:before="60" w:after="60"/>
        <w:ind w:firstLine="0"/>
        <w:jc w:val="left"/>
      </w:pPr>
      <w:r>
        <w:t xml:space="preserve">python -m </w:t>
      </w:r>
      <w:proofErr w:type="spellStart"/>
      <w:r>
        <w:t>unittest</w:t>
      </w:r>
      <w:proofErr w:type="spellEnd"/>
      <w:r>
        <w:t xml:space="preserve"> discover -v</w:t>
      </w:r>
    </w:p>
    <w:p w14:paraId="52C9B755" w14:textId="77777777" w:rsidR="00CF03FC" w:rsidRPr="009A35A5" w:rsidRDefault="00044F72">
      <w:pPr>
        <w:rPr>
          <w:lang w:val="ru-RU"/>
        </w:rPr>
      </w:pPr>
      <w:r>
        <w:t xml:space="preserve">Результат: Ran 46 tests, OK. </w:t>
      </w:r>
      <w:r w:rsidRPr="009A35A5">
        <w:rPr>
          <w:lang w:val="ru-RU"/>
        </w:rPr>
        <w:t xml:space="preserve">Сообщения </w:t>
      </w:r>
      <w:r>
        <w:t>WARNING</w:t>
      </w:r>
      <w:r w:rsidRPr="009A35A5">
        <w:rPr>
          <w:lang w:val="ru-RU"/>
        </w:rPr>
        <w:t xml:space="preserve"> для неправильных сторон — ожидаемые записи в лог, а не падения тестов.</w:t>
      </w:r>
    </w:p>
    <w:p w14:paraId="1F8B1278" w14:textId="77777777" w:rsidR="00CF03FC" w:rsidRPr="009A35A5" w:rsidRDefault="00044F72">
      <w:pPr>
        <w:pStyle w:val="1"/>
        <w:rPr>
          <w:lang w:val="ru-RU"/>
        </w:rPr>
      </w:pPr>
      <w:r w:rsidRPr="009A35A5">
        <w:rPr>
          <w:lang w:val="ru-RU"/>
        </w:rPr>
        <w:t>Вывод</w:t>
      </w:r>
    </w:p>
    <w:p w14:paraId="35505039" w14:textId="18854424" w:rsidR="00CF03FC" w:rsidRPr="009A35A5" w:rsidRDefault="00044F72">
      <w:pPr>
        <w:rPr>
          <w:lang w:val="ru-RU"/>
        </w:rPr>
      </w:pPr>
      <w:r w:rsidRPr="009A35A5">
        <w:rPr>
          <w:lang w:val="ru-RU"/>
        </w:rPr>
        <w:t xml:space="preserve">В ходе работы проверены две функции и исправлены четыре проблемы в модуле доставки: статичная дата, расчёт обычного срока, стоимость и срок экспресса. После изменений все 46 тестов текущего набора проходят. </w:t>
      </w:r>
      <w:r w:rsidR="009A35A5">
        <w:rPr>
          <w:lang w:val="ru-RU"/>
        </w:rPr>
      </w:r>
      <w:r w:rsidRPr="009A35A5">
        <w:rPr>
          <w:lang w:val="ru-RU"/>
        </w:rPr>
      </w:r>
      <w:r w:rsidRPr="009A35A5">
        <w:rPr>
          <w:lang w:val="ru-RU"/>
        </w:rPr>
      </w:r>
      <w:r w:rsidRPr="009A35A5">
        <w:rPr>
          <w:lang w:val="ru-RU"/>
        </w:rPr>
      </w:r>
    </w:p>
    <w:sectPr w:rsidR="00CF03FC" w:rsidRPr="009A35A5" w:rsidSect="00034616">
      <w:footerReference w:type="default" r:id="rId8"/>
      <w:pgSz w:w="11906" w:h="16838"/>
      <w:pgMar w:top="1134" w:right="1134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8A487" w14:textId="77777777" w:rsidR="00044F72" w:rsidRDefault="00044F72">
      <w:pPr>
        <w:spacing w:line="240" w:lineRule="auto"/>
      </w:pPr>
      <w:r>
        <w:separator/>
      </w:r>
    </w:p>
  </w:endnote>
  <w:endnote w:type="continuationSeparator" w:id="0">
    <w:p w14:paraId="03C08F34" w14:textId="77777777" w:rsidR="00044F72" w:rsidRDefault="00044F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6F446" w14:textId="77777777" w:rsidR="00CF03FC" w:rsidRDefault="00044F72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9A35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FD338" w14:textId="77777777" w:rsidR="00044F72" w:rsidRDefault="00044F72">
      <w:pPr>
        <w:spacing w:line="240" w:lineRule="auto"/>
      </w:pPr>
      <w:r>
        <w:separator/>
      </w:r>
    </w:p>
  </w:footnote>
  <w:footnote w:type="continuationSeparator" w:id="0">
    <w:p w14:paraId="55183C4D" w14:textId="77777777" w:rsidR="00044F72" w:rsidRDefault="00044F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F72"/>
    <w:rsid w:val="0006063C"/>
    <w:rsid w:val="0015074B"/>
    <w:rsid w:val="0029639D"/>
    <w:rsid w:val="00326F90"/>
    <w:rsid w:val="009A35A5"/>
    <w:rsid w:val="00AA1D8D"/>
    <w:rsid w:val="00B47730"/>
    <w:rsid w:val="00CB0664"/>
    <w:rsid w:val="00CF0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14393"/>
  <w14:defaultImageDpi w14:val="300"/>
  <w15:docId w15:val="{CF760731-1CF0-4A68-96BF-D6335044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20"/>
      <w:ind w:firstLine="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20"/>
      <w:ind w:firstLine="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80" w:after="120"/>
      <w:ind w:firstLine="0"/>
      <w:contextualSpacing/>
      <w:jc w:val="left"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subject>Юнит-тестирование проектов и автоматизация проверок</dc:subject>
  <dc:creator>Куценко Илья Дмитриевич</dc:creator>
  <cp:keywords/>
  <dc:description>generated by python-docx</dc:description>
  <cp:lastModifiedBy>Ilya Kucenko</cp:lastModifiedBy>
  <cp:revision>3</cp:revision>
  <dcterms:created xsi:type="dcterms:W3CDTF">2013-12-23T23:15:00Z</dcterms:created>
  <dcterms:modified xsi:type="dcterms:W3CDTF">2026-10-12T15:03:00Z</dcterms:modified>
  <cp:category/>
</cp:coreProperties>
</file>